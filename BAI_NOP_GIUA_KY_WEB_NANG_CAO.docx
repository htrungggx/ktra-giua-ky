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KIỂM TRA GIỮA KỲ MÔN WEB NÂNG CAO</w:t>
      </w:r>
    </w:p>
    <w:p/>
    <w:p>
      <w:r>
        <w:rPr>
          <w:b/>
        </w:rPr>
        <w:t xml:space="preserve">Họ và tên: </w:t>
      </w:r>
      <w:r>
        <w:t>Nguyễn Hữu Trung</w:t>
      </w:r>
    </w:p>
    <w:p>
      <w:r>
        <w:rPr>
          <w:b/>
        </w:rPr>
        <w:t xml:space="preserve">Lớp: </w:t>
      </w:r>
      <w:r>
        <w:t>N01.LT2</w:t>
      </w:r>
    </w:p>
    <w:p>
      <w:r>
        <w:rPr>
          <w:b/>
        </w:rPr>
        <w:t xml:space="preserve">Framework sử dụng: </w:t>
      </w:r>
      <w:r>
        <w:t>NestJS</w:t>
      </w:r>
    </w:p>
    <w:p>
      <w:r>
        <w:rPr>
          <w:b/>
        </w:rPr>
        <w:t xml:space="preserve">Tên project: </w:t>
      </w:r>
      <w:r>
        <w:t>Phát triển phần mềm quản lý bán hàng</w:t>
      </w:r>
    </w:p>
    <w:p>
      <w:r>
        <w:rPr>
          <w:b/>
        </w:rPr>
        <w:t xml:space="preserve">Đối tượng cá nhân thực hiện: </w:t>
      </w:r>
      <w:r>
        <w:t>Product / Sản phẩm</w:t>
      </w:r>
    </w:p>
    <w:p>
      <w:r>
        <w:rPr>
          <w:b/>
        </w:rPr>
        <w:t xml:space="preserve">Link Github Repo: </w:t>
      </w:r>
      <w:r>
        <w:t>................................................................................</w:t>
      </w:r>
    </w:p>
    <w:p>
      <w:pPr>
        <w:pStyle w:val="Heading1"/>
      </w:pPr>
      <w:r>
        <w:t>1. Cơ sở dữ liệu của project</w:t>
      </w:r>
    </w:p>
    <w:p>
      <w:r>
        <w:t>Project sử dụng file cơ sở dữ liệu quan_ly_ban_hang.sql. Trong đó bảng chính liên quan đến phần cá nhân là bảng products.</w:t>
      </w:r>
    </w:p>
    <w:p>
      <w:pPr>
        <w:spacing w:after="80"/>
        <w:shd w:fill="F2F2F2"/>
      </w:pPr>
      <w:r>
        <w:rPr>
          <w:rFonts w:ascii="Consolas" w:hAnsi="Consolas" w:eastAsia="Consolas"/>
          <w:sz w:val="18"/>
        </w:rPr>
        <w:t>CREATE DATABASE quan_ly_ban_hang</w:t>
        <w:br/>
        <w:t>CHARACTER SET utf8mb4</w:t>
        <w:br/>
        <w:t>COLLATE utf8mb4_unicode_ci;</w:t>
        <w:br/>
        <w:br/>
        <w:t>USE quan_ly_ban_hang;</w:t>
        <w:br/>
        <w:br/>
        <w:t>CREATE TABLE products (</w:t>
        <w:br/>
        <w:t xml:space="preserve">    id INT AUTO_INCREMENT PRIMARY KEY,</w:t>
        <w:br/>
        <w:t xml:space="preserve">    name VARCHAR(255) NOT NULL,</w:t>
        <w:br/>
        <w:t xml:space="preserve">    description TEXT,</w:t>
        <w:br/>
        <w:t xml:space="preserve">    price DECIMAL(10,2) NOT NULL,</w:t>
        <w:br/>
        <w:t xml:space="preserve">    quantity INT NOT NULL</w:t>
        <w:br/>
        <w:t>);</w:t>
      </w:r>
    </w:p>
    <w:p>
      <w:pPr>
        <w:pStyle w:val="Heading1"/>
      </w:pPr>
      <w:r>
        <w:t>2. Chức năng CRUD đã thực hiện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Chức năng</w:t>
            </w:r>
          </w:p>
        </w:tc>
        <w:tc>
          <w:tcPr>
            <w:tcW w:type="dxa" w:w="3312"/>
            <w:vAlign w:val="center"/>
          </w:tcPr>
          <w:p>
            <w:r>
              <w:t>Method</w:t>
            </w:r>
          </w:p>
        </w:tc>
        <w:tc>
          <w:tcPr>
            <w:tcW w:type="dxa" w:w="3312"/>
            <w:vAlign w:val="center"/>
          </w:tcPr>
          <w:p>
            <w:r>
              <w:t>API</w:t>
            </w:r>
          </w:p>
        </w:tc>
      </w:tr>
      <w:tr>
        <w:tc>
          <w:tcPr>
            <w:tcW w:type="dxa" w:w="3312"/>
            <w:vAlign w:val="center"/>
          </w:tcPr>
          <w:p>
            <w:r>
              <w:t>Thêm sản phẩm</w:t>
            </w:r>
          </w:p>
        </w:tc>
        <w:tc>
          <w:tcPr>
            <w:tcW w:type="dxa" w:w="3312"/>
            <w:vAlign w:val="center"/>
          </w:tcPr>
          <w:p>
            <w:r>
              <w:t>POST</w:t>
            </w:r>
          </w:p>
        </w:tc>
        <w:tc>
          <w:tcPr>
            <w:tcW w:type="dxa" w:w="3312"/>
            <w:vAlign w:val="center"/>
          </w:tcPr>
          <w:p>
            <w:r>
              <w:t>/products</w:t>
            </w:r>
          </w:p>
        </w:tc>
      </w:tr>
      <w:tr>
        <w:tc>
          <w:tcPr>
            <w:tcW w:type="dxa" w:w="3312"/>
            <w:vAlign w:val="center"/>
          </w:tcPr>
          <w:p>
            <w:r>
              <w:t>Xem danh sách sản phẩm</w:t>
            </w:r>
          </w:p>
        </w:tc>
        <w:tc>
          <w:tcPr>
            <w:tcW w:type="dxa" w:w="3312"/>
            <w:vAlign w:val="center"/>
          </w:tcPr>
          <w:p>
            <w:r>
              <w:t>GET</w:t>
            </w:r>
          </w:p>
        </w:tc>
        <w:tc>
          <w:tcPr>
            <w:tcW w:type="dxa" w:w="3312"/>
            <w:vAlign w:val="center"/>
          </w:tcPr>
          <w:p>
            <w:r>
              <w:t>/products</w:t>
            </w:r>
          </w:p>
        </w:tc>
      </w:tr>
      <w:tr>
        <w:tc>
          <w:tcPr>
            <w:tcW w:type="dxa" w:w="3312"/>
            <w:vAlign w:val="center"/>
          </w:tcPr>
          <w:p>
            <w:r>
              <w:t>Xem chi tiết sản phẩm</w:t>
            </w:r>
          </w:p>
        </w:tc>
        <w:tc>
          <w:tcPr>
            <w:tcW w:type="dxa" w:w="3312"/>
            <w:vAlign w:val="center"/>
          </w:tcPr>
          <w:p>
            <w:r>
              <w:t>GET</w:t>
            </w:r>
          </w:p>
        </w:tc>
        <w:tc>
          <w:tcPr>
            <w:tcW w:type="dxa" w:w="3312"/>
            <w:vAlign w:val="center"/>
          </w:tcPr>
          <w:p>
            <w:r>
              <w:t>/products/:id</w:t>
            </w:r>
          </w:p>
        </w:tc>
      </w:tr>
      <w:tr>
        <w:tc>
          <w:tcPr>
            <w:tcW w:type="dxa" w:w="3312"/>
            <w:vAlign w:val="center"/>
          </w:tcPr>
          <w:p>
            <w:r>
              <w:t>Cập nhật sản phẩm</w:t>
            </w:r>
          </w:p>
        </w:tc>
        <w:tc>
          <w:tcPr>
            <w:tcW w:type="dxa" w:w="3312"/>
            <w:vAlign w:val="center"/>
          </w:tcPr>
          <w:p>
            <w:r>
              <w:t>PUT</w:t>
            </w:r>
          </w:p>
        </w:tc>
        <w:tc>
          <w:tcPr>
            <w:tcW w:type="dxa" w:w="3312"/>
            <w:vAlign w:val="center"/>
          </w:tcPr>
          <w:p>
            <w:r>
              <w:t>/products/:id</w:t>
            </w:r>
          </w:p>
        </w:tc>
      </w:tr>
      <w:tr>
        <w:tc>
          <w:tcPr>
            <w:tcW w:type="dxa" w:w="3312"/>
            <w:vAlign w:val="center"/>
          </w:tcPr>
          <w:p>
            <w:r>
              <w:t>Xóa sản phẩm</w:t>
            </w:r>
          </w:p>
        </w:tc>
        <w:tc>
          <w:tcPr>
            <w:tcW w:type="dxa" w:w="3312"/>
            <w:vAlign w:val="center"/>
          </w:tcPr>
          <w:p>
            <w:r>
              <w:t>DELETE</w:t>
            </w:r>
          </w:p>
        </w:tc>
        <w:tc>
          <w:tcPr>
            <w:tcW w:type="dxa" w:w="3312"/>
            <w:vAlign w:val="center"/>
          </w:tcPr>
          <w:p>
            <w:r>
              <w:t>/products/:id</w:t>
            </w:r>
          </w:p>
        </w:tc>
      </w:tr>
    </w:tbl>
    <w:p>
      <w:pPr>
        <w:pStyle w:val="Heading1"/>
      </w:pPr>
      <w:r>
        <w:t>3. Code chính</w:t>
      </w:r>
    </w:p>
    <w:p>
      <w:pPr>
        <w:pStyle w:val="Heading2"/>
      </w:pPr>
      <w:r>
        <w:t>3.1. Product Entity</w:t>
      </w:r>
    </w:p>
    <w:p>
      <w:pPr>
        <w:spacing w:after="80"/>
        <w:shd w:fill="F2F2F2"/>
      </w:pPr>
      <w:r>
        <w:rPr>
          <w:rFonts w:ascii="Consolas" w:hAnsi="Consolas" w:eastAsia="Consolas"/>
          <w:sz w:val="18"/>
        </w:rPr>
        <w:t>export class Product {</w:t>
        <w:br/>
        <w:t xml:space="preserve">  id: number;</w:t>
        <w:br/>
        <w:t xml:space="preserve">  name: string;</w:t>
        <w:br/>
        <w:t xml:space="preserve">  description: string;</w:t>
        <w:br/>
        <w:t xml:space="preserve">  price: number;</w:t>
        <w:br/>
        <w:t xml:space="preserve">  quantity: number;</w:t>
        <w:br/>
        <w:t>}</w:t>
        <w:br/>
      </w:r>
    </w:p>
    <w:p>
      <w:pPr>
        <w:pStyle w:val="Heading2"/>
      </w:pPr>
      <w:r>
        <w:t>3.2. CreateProductDto</w:t>
      </w:r>
    </w:p>
    <w:p>
      <w:pPr>
        <w:spacing w:after="80"/>
        <w:shd w:fill="F2F2F2"/>
      </w:pPr>
      <w:r>
        <w:rPr>
          <w:rFonts w:ascii="Consolas" w:hAnsi="Consolas" w:eastAsia="Consolas"/>
          <w:sz w:val="18"/>
        </w:rPr>
        <w:t>export class CreateProductDto {</w:t>
        <w:br/>
        <w:t xml:space="preserve">  name: string;</w:t>
        <w:br/>
        <w:t xml:space="preserve">  description: string;</w:t>
        <w:br/>
        <w:t xml:space="preserve">  price: number;</w:t>
        <w:br/>
        <w:t xml:space="preserve">  quantity: number;</w:t>
        <w:br/>
        <w:t>}</w:t>
        <w:br/>
      </w:r>
    </w:p>
    <w:p>
      <w:pPr>
        <w:pStyle w:val="Heading2"/>
      </w:pPr>
      <w:r>
        <w:t>3.3. UpdateProductDto</w:t>
      </w:r>
    </w:p>
    <w:p>
      <w:pPr>
        <w:spacing w:after="80"/>
        <w:shd w:fill="F2F2F2"/>
      </w:pPr>
      <w:r>
        <w:rPr>
          <w:rFonts w:ascii="Consolas" w:hAnsi="Consolas" w:eastAsia="Consolas"/>
          <w:sz w:val="18"/>
        </w:rPr>
        <w:t>export class UpdateProductDto {</w:t>
        <w:br/>
        <w:t xml:space="preserve">  name?: string;</w:t>
        <w:br/>
        <w:t xml:space="preserve">  description?: string;</w:t>
        <w:br/>
        <w:t xml:space="preserve">  price?: number;</w:t>
        <w:br/>
        <w:t xml:space="preserve">  quantity?: number;</w:t>
        <w:br/>
        <w:t>}</w:t>
        <w:br/>
      </w:r>
    </w:p>
    <w:p>
      <w:pPr>
        <w:pStyle w:val="Heading2"/>
      </w:pPr>
      <w:r>
        <w:t>3.4. ProductsService</w:t>
      </w:r>
    </w:p>
    <w:p>
      <w:pPr>
        <w:spacing w:after="80"/>
        <w:shd w:fill="F2F2F2"/>
      </w:pPr>
      <w:r>
        <w:rPr>
          <w:rFonts w:ascii="Consolas" w:hAnsi="Consolas" w:eastAsia="Consolas"/>
          <w:sz w:val="18"/>
        </w:rPr>
        <w:t>import { Injectable, NotFoundException } from '@nestjs/common';</w:t>
        <w:br/>
        <w:t>import { CreateProductDto } from './dto/create-product.dto';</w:t>
        <w:br/>
        <w:t>import { UpdateProductDto } from './dto/update-product.dto';</w:t>
        <w:br/>
        <w:t>import { Product } from './entities/product.entity';</w:t>
        <w:br/>
        <w:br/>
        <w:t>@Injectable()</w:t>
        <w:br/>
        <w:t>export class ProductsService {</w:t>
        <w:br/>
        <w:t xml:space="preserve">  private products: Product[] = [</w:t>
        <w:br/>
        <w:t xml:space="preserve">    {</w:t>
        <w:br/>
        <w:t xml:space="preserve">      id: 1,</w:t>
        <w:br/>
        <w:t xml:space="preserve">      name: 'Ao thun',</w:t>
        <w:br/>
        <w:t xml:space="preserve">      description: 'Ao thun cotton',</w:t>
        <w:br/>
        <w:t xml:space="preserve">      price: 150000,</w:t>
        <w:br/>
        <w:t xml:space="preserve">      quantity: 20,</w:t>
        <w:br/>
        <w:t xml:space="preserve">    },</w:t>
        <w:br/>
        <w:t xml:space="preserve">    {</w:t>
        <w:br/>
        <w:t xml:space="preserve">      id: 2,</w:t>
        <w:br/>
        <w:t xml:space="preserve">      name: 'Quan jean',</w:t>
        <w:br/>
        <w:t xml:space="preserve">      description: 'Quan jean xanh',</w:t>
        <w:br/>
        <w:t xml:space="preserve">      price: 300000,</w:t>
        <w:br/>
        <w:t xml:space="preserve">      quantity: 10,</w:t>
        <w:br/>
        <w:t xml:space="preserve">    },</w:t>
        <w:br/>
        <w:t xml:space="preserve">  ];</w:t>
        <w:br/>
        <w:br/>
        <w:t xml:space="preserve">  private nextId = 3;</w:t>
        <w:br/>
        <w:br/>
        <w:t xml:space="preserve">  create(createProductDto: CreateProductDto): Product {</w:t>
        <w:br/>
        <w:t xml:space="preserve">    const product: Product = {</w:t>
        <w:br/>
        <w:t xml:space="preserve">      id: this.nextId++,</w:t>
        <w:br/>
        <w:t xml:space="preserve">      ...createProductDto,</w:t>
        <w:br/>
        <w:t xml:space="preserve">    };</w:t>
        <w:br/>
        <w:br/>
        <w:t xml:space="preserve">    this.products.push(product);</w:t>
        <w:br/>
        <w:t xml:space="preserve">    return product;</w:t>
        <w:br/>
        <w:t xml:space="preserve">  }</w:t>
        <w:br/>
        <w:br/>
        <w:t xml:space="preserve">  findAll(): Product[] {</w:t>
        <w:br/>
        <w:t xml:space="preserve">    return this.products;</w:t>
        <w:br/>
        <w:t xml:space="preserve">  }</w:t>
        <w:br/>
        <w:br/>
        <w:t xml:space="preserve">  findOne(id: number): Product {</w:t>
        <w:br/>
        <w:t xml:space="preserve">    const product = this.products.find((item) =&gt; item.id === id);</w:t>
        <w:br/>
        <w:br/>
        <w:t xml:space="preserve">    if (!product) {</w:t>
        <w:br/>
        <w:t xml:space="preserve">      throw new NotFoundException('Khong tim thay san pham');</w:t>
        <w:br/>
        <w:t xml:space="preserve">    }</w:t>
        <w:br/>
        <w:br/>
        <w:t xml:space="preserve">    return product;</w:t>
        <w:br/>
        <w:t xml:space="preserve">  }</w:t>
        <w:br/>
        <w:br/>
        <w:t xml:space="preserve">  update(id: number, updateProductDto: UpdateProductDto): Product {</w:t>
        <w:br/>
        <w:t xml:space="preserve">    const product = this.findOne(id);</w:t>
        <w:br/>
        <w:t xml:space="preserve">    Object.assign(product, updateProductDto);</w:t>
        <w:br/>
        <w:t xml:space="preserve">    return product;</w:t>
        <w:br/>
        <w:t xml:space="preserve">  }</w:t>
        <w:br/>
        <w:br/>
        <w:t xml:space="preserve">  remove(id: number) {</w:t>
        <w:br/>
        <w:t xml:space="preserve">    const product = this.findOne(id);</w:t>
        <w:br/>
        <w:t xml:space="preserve">    this.products = this.products.filter((item) =&gt; item.id !== id);</w:t>
        <w:br/>
        <w:br/>
        <w:t xml:space="preserve">    return {</w:t>
        <w:br/>
        <w:t xml:space="preserve">      message: 'Xoa san pham thanh cong',</w:t>
        <w:br/>
        <w:t xml:space="preserve">      data: product,</w:t>
        <w:br/>
        <w:t xml:space="preserve">    };</w:t>
        <w:br/>
        <w:t xml:space="preserve">  }</w:t>
        <w:br/>
        <w:t>}</w:t>
        <w:br/>
      </w:r>
    </w:p>
    <w:p>
      <w:pPr>
        <w:pStyle w:val="Heading2"/>
      </w:pPr>
      <w:r>
        <w:t>3.5. ProductsController</w:t>
      </w:r>
    </w:p>
    <w:p>
      <w:pPr>
        <w:spacing w:after="80"/>
        <w:shd w:fill="F2F2F2"/>
      </w:pPr>
      <w:r>
        <w:rPr>
          <w:rFonts w:ascii="Consolas" w:hAnsi="Consolas" w:eastAsia="Consolas"/>
          <w:sz w:val="18"/>
        </w:rPr>
        <w:t>import { Body, Controller, Delete, Get, Param, Post, Put } from '@nestjs/common';</w:t>
        <w:br/>
        <w:t>import { CreateProductDto } from './dto/create-product.dto';</w:t>
        <w:br/>
        <w:t>import { UpdateProductDto } from './dto/update-product.dto';</w:t>
        <w:br/>
        <w:t>import { ProductsService } from './products.service';</w:t>
        <w:br/>
        <w:br/>
        <w:t>@Controller('products')</w:t>
        <w:br/>
        <w:t>export class ProductsController {</w:t>
        <w:br/>
        <w:t xml:space="preserve">  constructor(private readonly productsService: ProductsService) {}</w:t>
        <w:br/>
        <w:br/>
        <w:t xml:space="preserve">  @Post()</w:t>
        <w:br/>
        <w:t xml:space="preserve">  create(@Body() createProductDto: CreateProductDto) {</w:t>
        <w:br/>
        <w:t xml:space="preserve">    return this.productsService.create(createProductDto);</w:t>
        <w:br/>
        <w:t xml:space="preserve">  }</w:t>
        <w:br/>
        <w:br/>
        <w:t xml:space="preserve">  @Get()</w:t>
        <w:br/>
        <w:t xml:space="preserve">  findAll() {</w:t>
        <w:br/>
        <w:t xml:space="preserve">    return this.productsService.findAll();</w:t>
        <w:br/>
        <w:t xml:space="preserve">  }</w:t>
        <w:br/>
        <w:br/>
        <w:t xml:space="preserve">  @Get(':id')</w:t>
        <w:br/>
        <w:t xml:space="preserve">  findOne(@Param('id') id: string) {</w:t>
        <w:br/>
        <w:t xml:space="preserve">    return this.productsService.findOne(Number(id));</w:t>
        <w:br/>
        <w:t xml:space="preserve">  }</w:t>
        <w:br/>
        <w:br/>
        <w:t xml:space="preserve">  @Put(':id')</w:t>
        <w:br/>
        <w:t xml:space="preserve">  update(@Param('id') id: string, @Body() updateProductDto: UpdateProductDto) {</w:t>
        <w:br/>
        <w:t xml:space="preserve">    return this.productsService.update(Number(id), updateProductDto);</w:t>
        <w:br/>
        <w:t xml:space="preserve">  }</w:t>
        <w:br/>
        <w:br/>
        <w:t xml:space="preserve">  @Delete(':id')</w:t>
        <w:br/>
        <w:t xml:space="preserve">  remove(@Param('id') id: string) {</w:t>
        <w:br/>
        <w:t xml:space="preserve">    return this.productsService.remove(Number(id));</w:t>
        <w:br/>
        <w:t xml:space="preserve">  }</w:t>
        <w:br/>
        <w:t>}</w:t>
        <w:br/>
      </w:r>
    </w:p>
    <w:p>
      <w:pPr>
        <w:pStyle w:val="Heading2"/>
      </w:pPr>
      <w:r>
        <w:t>3.6. ProductsModule</w:t>
      </w:r>
    </w:p>
    <w:p>
      <w:pPr>
        <w:spacing w:after="80"/>
        <w:shd w:fill="F2F2F2"/>
      </w:pPr>
      <w:r>
        <w:rPr>
          <w:rFonts w:ascii="Consolas" w:hAnsi="Consolas" w:eastAsia="Consolas"/>
          <w:sz w:val="18"/>
        </w:rPr>
        <w:t>import { Module } from '@nestjs/common';</w:t>
        <w:br/>
        <w:t>import { ProductsController } from './products.controller';</w:t>
        <w:br/>
        <w:t>import { ProductsService } from './products.service';</w:t>
        <w:br/>
        <w:br/>
        <w:t>@Module({</w:t>
        <w:br/>
        <w:t xml:space="preserve">  controllers: [ProductsController],</w:t>
        <w:br/>
        <w:t xml:space="preserve">  providers: [ProductsService],</w:t>
        <w:br/>
        <w:t>})</w:t>
        <w:br/>
        <w:t>export class ProductsModule {}</w:t>
        <w:br/>
      </w:r>
    </w:p>
    <w:p>
      <w:pPr>
        <w:pStyle w:val="Heading1"/>
      </w:pPr>
      <w:r>
        <w:t>4. Lưu đồ thuật toán CRUD</w:t>
      </w:r>
    </w:p>
    <w:p>
      <w:r>
        <w:t>Lưu đồ thuật toán mô tả quá trình xử lý CRUD cho đối tượng Product như sau:</w:t>
      </w:r>
    </w:p>
    <w:p>
      <w:pPr>
        <w:jc w:val="center"/>
      </w:pPr>
      <w:r>
        <w:drawing>
          <wp:inline xmlns:a="http://schemas.openxmlformats.org/drawingml/2006/main" xmlns:pic="http://schemas.openxmlformats.org/drawingml/2006/picture">
            <wp:extent cx="5303520" cy="7232073"/>
            <wp:docPr id="1" name="Picture 1"/>
            <wp:cNvGraphicFramePr>
              <a:graphicFrameLocks noChangeAspect="1"/>
            </wp:cNvGraphicFramePr>
            <a:graphic>
              <a:graphicData uri="http://schemas.openxmlformats.org/drawingml/2006/picture">
                <pic:pic>
                  <pic:nvPicPr>
                    <pic:cNvPr id="0" name="activity_diagram_crud.png"/>
                    <pic:cNvPicPr/>
                  </pic:nvPicPr>
                  <pic:blipFill>
                    <a:blip r:embed="rId9"/>
                    <a:stretch>
                      <a:fillRect/>
                    </a:stretch>
                  </pic:blipFill>
                  <pic:spPr>
                    <a:xfrm>
                      <a:off x="0" y="0"/>
                      <a:ext cx="5303520" cy="7232073"/>
                    </a:xfrm>
                    <a:prstGeom prst="rect"/>
                  </pic:spPr>
                </pic:pic>
              </a:graphicData>
            </a:graphic>
          </wp:inline>
        </w:drawing>
      </w:r>
    </w:p>
    <w:p>
      <w:pPr>
        <w:pStyle w:val="Heading1"/>
      </w:pPr>
      <w:r>
        <w:t>5. Cập nhật README và Github</w:t>
      </w:r>
    </w:p>
    <w:p>
      <w:r>
        <w:t>Em đã cập nhật README.md, bao gồm tên project, đối tượng cá nhân thực hiện, các API CRUD, hướng dẫn cài đặt và hướng dẫn chạy project. Code được commit và đẩy lên Github Repo.</w:t>
      </w:r>
    </w:p>
    <w:p>
      <w:pPr>
        <w:pStyle w:val="Heading1"/>
      </w:pPr>
      <w:r>
        <w:t>6. Kết luận</w:t>
      </w:r>
    </w:p>
    <w:p>
      <w:r>
        <w:t>Bài làm đã thực hiện CRUD cho đối tượng Product gồm Create, Read, Update, Delete trong framework NestJS. Project có file SQL, README, code chính và lưu đồ thuật toán theo yêu cầu.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